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季度报告 Quarter Report</w:t>
      </w:r>
    </w:p>
    <w:p>
      <w:r>
        <w:t>第一段：中文内容测试 123。</w:t>
      </w:r>
    </w:p>
    <w:p>
      <w:r>
        <w:t>特殊字符 &amp; &lt; &gt; " ' 以及全角（括号）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表头A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值1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p>
      <w:r>
        <w:t>最后一段结尾。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